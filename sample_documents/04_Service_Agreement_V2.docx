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PROFESSIONAL SERVICES AGREEMENT (VERSION 2.0)</w:t>
      </w:r>
    </w:p>
    <w:p>
      <w:r>
        <w:t xml:space="preserve">This Master Services Agreement is entered into on </w:t>
      </w:r>
      <w:r>
        <w:rPr>
          <w:b/>
        </w:rPr>
        <w:t>10th January 2026 (Revised)</w:t>
      </w:r>
      <w:r>
        <w:t>, at Mumbai, Maharashtra, India.</w:t>
      </w:r>
    </w:p>
    <w:p>
      <w:pPr>
        <w:pStyle w:val="Heading2"/>
      </w:pPr>
      <w:r>
        <w:t>PARTIES</w:t>
      </w:r>
    </w:p>
    <w:p>
      <w:r>
        <w:t>BETWEEN:</w:t>
        <w:br/>
        <w:t>Apex Digital Solutions Pvt. Ltd., having its principal office at Nariman Point, Mumbai (the "Service Provider");</w:t>
        <w:br/>
        <w:br/>
        <w:t>AND:</w:t>
        <w:br/>
        <w:t>Horizon Retail Enterprises, having its corporate office at Connaught Place, New Delhi (the "Client").</w:t>
      </w:r>
    </w:p>
    <w:p>
      <w:pPr>
        <w:pStyle w:val="Heading2"/>
      </w:pPr>
      <w:r>
        <w:t>1. SCOPE OF SERVICES</w:t>
      </w:r>
    </w:p>
    <w:p>
      <w:r>
        <w:t>The Service Provider shall deliver software engineering, enterprise cloud migration, and IT consulting services.</w:t>
      </w:r>
    </w:p>
    <w:p>
      <w:pPr>
        <w:pStyle w:val="Heading2"/>
      </w:pPr>
      <w:r>
        <w:t>2. SERVICE FEES AND BILLING</w:t>
      </w:r>
    </w:p>
    <w:p>
      <w:r>
        <w:t>The Client shall pay the Service Provider a revised recurring service fee of INR 145,000 per month. Invoices shall be rendered at the end of each monthly billing cycle.</w:t>
      </w:r>
    </w:p>
    <w:p>
      <w:pPr>
        <w:pStyle w:val="Heading2"/>
      </w:pPr>
      <w:r>
        <w:t>3. PAYMENT PERIOD</w:t>
      </w:r>
    </w:p>
    <w:p>
      <w:r>
        <w:t>The Client shall remit payment within fifteen (15) days from the invoice issuance date.</w:t>
      </w:r>
    </w:p>
    <w:p>
      <w:pPr>
        <w:pStyle w:val="Heading2"/>
      </w:pPr>
      <w:r>
        <w:t>4. CONTRACT TERM AND AUTOMATIC RENEWAL</w:t>
      </w:r>
    </w:p>
    <w:p>
      <w:r>
        <w:t>This Agreement shall remain valid for an initial term of one (1) year. Upon expiration of the initial term, this Agreement shall be subject to automatic six (6) month renewal terms unless written notice is given.</w:t>
      </w:r>
    </w:p>
    <w:p>
      <w:pPr>
        <w:pStyle w:val="Heading2"/>
      </w:pPr>
      <w:r>
        <w:t>5. TERMINATION NOTICE</w:t>
      </w:r>
    </w:p>
    <w:p>
      <w:r>
        <w:t>Either party may terminate this Agreement by providing sixty (60) days advance written notice.</w:t>
      </w:r>
    </w:p>
    <w:p>
      <w:pPr>
        <w:pStyle w:val="Heading2"/>
      </w:pPr>
      <w:r>
        <w:t>6. DEFAULT AND MATERIAL BREACH CURE MECHANISM</w:t>
      </w:r>
    </w:p>
    <w:p>
      <w:r>
        <w:t>In the event of an alleged material breach, the non-breaching party must provide written notice detailing the breach. The breaching party shall have a cure period of thirty (30) days to remedy such material breach before termination takes effect.</w:t>
      </w:r>
    </w:p>
    <w:p>
      <w:pPr>
        <w:pStyle w:val="Heading2"/>
      </w:pPr>
      <w:r>
        <w:t>7. LIMITATION OF LIABILITY</w:t>
      </w:r>
    </w:p>
    <w:p>
      <w:r>
        <w:t>The total aggregate liability of either party under this Agreement shall be capped at INR 750,000.</w:t>
      </w:r>
    </w:p>
    <w:p>
      <w:pPr>
        <w:pStyle w:val="Heading2"/>
      </w:pPr>
      <w:r>
        <w:t>8. GOVERNING LAW</w:t>
      </w:r>
    </w:p>
    <w:p>
      <w:r>
        <w:t>This Agreement shall be governed by the laws of India, subject to the jurisdiction of the High Court of Bombay.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